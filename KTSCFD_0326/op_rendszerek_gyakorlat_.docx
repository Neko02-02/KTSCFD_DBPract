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27DA" w14:textId="77777777" w:rsidR="0096355E" w:rsidRDefault="0096355E">
      <w:pPr>
        <w:jc w:val="center"/>
        <w:rPr>
          <w:b/>
          <w:sz w:val="32"/>
        </w:rPr>
      </w:pPr>
    </w:p>
    <w:p w14:paraId="51251C2A" w14:textId="77777777" w:rsidR="0096355E" w:rsidRDefault="0096355E">
      <w:pPr>
        <w:jc w:val="center"/>
        <w:rPr>
          <w:b/>
          <w:sz w:val="32"/>
        </w:rPr>
      </w:pPr>
    </w:p>
    <w:p w14:paraId="481B6036" w14:textId="77777777" w:rsidR="0096355E" w:rsidRDefault="0096355E">
      <w:pPr>
        <w:jc w:val="center"/>
        <w:rPr>
          <w:b/>
          <w:sz w:val="32"/>
        </w:rPr>
      </w:pPr>
    </w:p>
    <w:p w14:paraId="0139F3A1" w14:textId="3E7D3909" w:rsidR="00A05E80" w:rsidRPr="0096355E" w:rsidRDefault="00F93947" w:rsidP="0096355E">
      <w:pPr>
        <w:jc w:val="center"/>
        <w:rPr>
          <w:sz w:val="40"/>
          <w:szCs w:val="40"/>
        </w:rPr>
      </w:pPr>
      <w:r>
        <w:rPr>
          <w:b/>
          <w:sz w:val="48"/>
          <w:szCs w:val="48"/>
          <w:lang w:val="hu-HU"/>
        </w:rPr>
        <w:t xml:space="preserve">Adatbazis </w:t>
      </w:r>
      <w:r w:rsidR="00125F1B">
        <w:rPr>
          <w:b/>
          <w:sz w:val="48"/>
          <w:szCs w:val="48"/>
          <w:lang w:val="hu-HU"/>
        </w:rPr>
        <w:t>Rendszerek</w:t>
      </w:r>
      <w:r w:rsidR="00125F1B" w:rsidRPr="0096355E">
        <w:rPr>
          <w:b/>
          <w:sz w:val="48"/>
          <w:szCs w:val="48"/>
        </w:rPr>
        <w:t xml:space="preserve"> BSc</w:t>
      </w:r>
      <w:r w:rsidR="00125F1B" w:rsidRPr="0096355E">
        <w:rPr>
          <w:b/>
          <w:sz w:val="48"/>
          <w:szCs w:val="48"/>
        </w:rPr>
        <w:br/>
      </w:r>
      <w:r w:rsidR="002076AC">
        <w:rPr>
          <w:sz w:val="40"/>
          <w:szCs w:val="40"/>
        </w:rPr>
        <w:t>6</w:t>
      </w:r>
      <w:r w:rsidR="00125F1B" w:rsidRPr="0096355E">
        <w:rPr>
          <w:sz w:val="40"/>
          <w:szCs w:val="40"/>
        </w:rPr>
        <w:t>. Gyakorlat</w:t>
      </w:r>
      <w:r w:rsidR="00125F1B" w:rsidRPr="0096355E">
        <w:rPr>
          <w:sz w:val="40"/>
          <w:szCs w:val="40"/>
        </w:rPr>
        <w:br/>
        <w:t>2026. 0</w:t>
      </w:r>
      <w:r w:rsidR="00290977">
        <w:rPr>
          <w:sz w:val="40"/>
          <w:szCs w:val="40"/>
        </w:rPr>
        <w:t>3</w:t>
      </w:r>
      <w:r w:rsidR="00125F1B" w:rsidRPr="0096355E">
        <w:rPr>
          <w:sz w:val="40"/>
          <w:szCs w:val="40"/>
        </w:rPr>
        <w:t xml:space="preserve">. </w:t>
      </w:r>
      <w:r w:rsidR="002076AC">
        <w:rPr>
          <w:sz w:val="40"/>
          <w:szCs w:val="40"/>
        </w:rPr>
        <w:t>26</w:t>
      </w:r>
    </w:p>
    <w:p w14:paraId="2744236F" w14:textId="77777777" w:rsidR="00A05E80" w:rsidRDefault="00A05E80"/>
    <w:p w14:paraId="3EE6F68B" w14:textId="77777777" w:rsidR="0096355E" w:rsidRDefault="0096355E" w:rsidP="0096355E">
      <w:pPr>
        <w:jc w:val="right"/>
      </w:pPr>
    </w:p>
    <w:p w14:paraId="6946F815" w14:textId="77777777" w:rsidR="0096355E" w:rsidRDefault="0096355E" w:rsidP="0096355E">
      <w:pPr>
        <w:jc w:val="right"/>
      </w:pPr>
    </w:p>
    <w:p w14:paraId="67AFD035" w14:textId="77777777" w:rsidR="0096355E" w:rsidRDefault="0096355E" w:rsidP="0096355E">
      <w:pPr>
        <w:jc w:val="right"/>
      </w:pPr>
    </w:p>
    <w:p w14:paraId="4837D9EE" w14:textId="62A82567" w:rsidR="0096355E" w:rsidRDefault="00000000" w:rsidP="0096355E">
      <w:pPr>
        <w:jc w:val="right"/>
      </w:pPr>
      <w:r>
        <w:t>Készítette:</w:t>
      </w:r>
      <w:r>
        <w:br/>
      </w:r>
      <w:r w:rsidR="0096355E">
        <w:t>Bence Spisak</w:t>
      </w:r>
      <w:r>
        <w:br/>
        <w:t>Szak:</w:t>
      </w:r>
      <w:r w:rsidR="0096355E">
        <w:t xml:space="preserve"> THE-PTI</w:t>
      </w:r>
      <w:r>
        <w:br/>
        <w:t>Neptunkód</w:t>
      </w:r>
      <w:r w:rsidR="0096355E">
        <w:t>: KTSCFD</w:t>
      </w:r>
    </w:p>
    <w:p w14:paraId="1093DCF5" w14:textId="77777777" w:rsidR="00A05E80" w:rsidRDefault="00A05E80"/>
    <w:p w14:paraId="63AB0722" w14:textId="77777777" w:rsidR="0096355E" w:rsidRDefault="0096355E">
      <w:pPr>
        <w:jc w:val="center"/>
      </w:pPr>
    </w:p>
    <w:p w14:paraId="5D59A009" w14:textId="77777777" w:rsidR="0096355E" w:rsidRDefault="0096355E">
      <w:pPr>
        <w:jc w:val="center"/>
      </w:pPr>
    </w:p>
    <w:p w14:paraId="61D424A2" w14:textId="77777777" w:rsidR="0096355E" w:rsidRDefault="0096355E">
      <w:pPr>
        <w:jc w:val="center"/>
      </w:pPr>
    </w:p>
    <w:p w14:paraId="4950C4E1" w14:textId="77777777" w:rsidR="0096355E" w:rsidRDefault="0096355E">
      <w:pPr>
        <w:jc w:val="center"/>
      </w:pPr>
    </w:p>
    <w:p w14:paraId="52FF016F" w14:textId="77777777" w:rsidR="0096355E" w:rsidRDefault="0096355E">
      <w:pPr>
        <w:jc w:val="center"/>
        <w:rPr>
          <w:b/>
          <w:bCs/>
        </w:rPr>
      </w:pPr>
    </w:p>
    <w:p w14:paraId="052E0F04" w14:textId="77777777" w:rsidR="0096355E" w:rsidRDefault="0096355E">
      <w:pPr>
        <w:jc w:val="center"/>
        <w:rPr>
          <w:b/>
          <w:bCs/>
        </w:rPr>
      </w:pPr>
    </w:p>
    <w:p w14:paraId="2B72E02B" w14:textId="77777777" w:rsidR="0096355E" w:rsidRDefault="0096355E">
      <w:pPr>
        <w:jc w:val="center"/>
        <w:rPr>
          <w:b/>
          <w:bCs/>
        </w:rPr>
      </w:pPr>
    </w:p>
    <w:p w14:paraId="59F469A0" w14:textId="77777777" w:rsidR="0096355E" w:rsidRDefault="0096355E">
      <w:pPr>
        <w:jc w:val="center"/>
        <w:rPr>
          <w:b/>
          <w:bCs/>
        </w:rPr>
      </w:pPr>
    </w:p>
    <w:p w14:paraId="5A6C5516" w14:textId="77777777" w:rsidR="0096355E" w:rsidRDefault="0096355E">
      <w:pPr>
        <w:jc w:val="center"/>
        <w:rPr>
          <w:b/>
          <w:bCs/>
        </w:rPr>
      </w:pPr>
    </w:p>
    <w:p w14:paraId="7EB4F8C6" w14:textId="136DAD3B" w:rsidR="00A05E80" w:rsidRPr="000A0164" w:rsidRDefault="00000000" w:rsidP="000A0164">
      <w:pPr>
        <w:jc w:val="center"/>
        <w:rPr>
          <w:b/>
          <w:bCs/>
        </w:rPr>
      </w:pPr>
      <w:r w:rsidRPr="0096355E">
        <w:rPr>
          <w:b/>
          <w:bCs/>
        </w:rPr>
        <w:t>Sárospatak, 2026</w:t>
      </w:r>
    </w:p>
    <w:p w14:paraId="161182C5" w14:textId="59130A70" w:rsidR="00290977" w:rsidRDefault="00290977" w:rsidP="00290977">
      <w:pPr>
        <w:spacing w:line="360" w:lineRule="auto"/>
        <w:ind w:left="360"/>
      </w:pPr>
    </w:p>
    <w:p w14:paraId="64C49A9B" w14:textId="72DFABB0" w:rsidR="00290977" w:rsidRDefault="00F93947" w:rsidP="00F93947">
      <w:pPr>
        <w:pStyle w:val="Listaszerbekezds"/>
        <w:numPr>
          <w:ilvl w:val="0"/>
          <w:numId w:val="17"/>
        </w:numPr>
        <w:spacing w:line="360" w:lineRule="auto"/>
      </w:pPr>
      <w:r w:rsidRPr="00F93947">
        <w:t>Task a.) Adott a következő relációs séma (egyedek, tulajdonságok és kapcsolatok). Készítsen el az ER modell! OKTATÓ [neptunkód PK, név, tanszék] TÁRGY [kód PK, megnevezés, kredit, oktató FK] HALLGAT [hallgató FK, tárgy FK, félév, vizsgajegy] HALLGATÓ [neptunkód PK, név, szül.d, tankör, irsz, város, utca, hsz] Mentés: neptunkod_1a. drawio b.) Konvertálja az ER modellt a relációs struktúrára (Bachman modell)! Mentés: neptunkod_1b. drawio 2. Task Téma: SQL nyelv A feladat megvalósítása: MySQL (MarioDB) és Oracle APEX. Mindkét felületen készítse el a feladatokat! a.) Hozzon létre egy adatbázist: NEPTUNKOD b.) Lépjen be az adatbázisba. c.) Hozza létre a két táblát a minta alapján: Auto, ill. Tulajdonos – MySQL felületen</w:t>
      </w:r>
    </w:p>
    <w:p w14:paraId="6B6DEB10" w14:textId="7780559D" w:rsidR="00F93947" w:rsidRDefault="00F93947" w:rsidP="00F93947">
      <w:pPr>
        <w:spacing w:line="360" w:lineRule="auto"/>
      </w:pPr>
      <w:r w:rsidRPr="00F93947">
        <w:lastRenderedPageBreak/>
        <w:drawing>
          <wp:inline distT="0" distB="0" distL="0" distR="0" wp14:anchorId="11615B81" wp14:editId="4644AAC0">
            <wp:extent cx="5792470" cy="5467985"/>
            <wp:effectExtent l="0" t="0" r="0" b="0"/>
            <wp:docPr id="5769032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3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5882" w14:textId="217889DE" w:rsidR="00F93947" w:rsidRDefault="00F93947" w:rsidP="00F93947">
      <w:pPr>
        <w:spacing w:line="360" w:lineRule="auto"/>
      </w:pPr>
      <w:r w:rsidRPr="00F93947">
        <w:drawing>
          <wp:inline distT="0" distB="0" distL="0" distR="0" wp14:anchorId="284DBDA7" wp14:editId="6AC35FF9">
            <wp:extent cx="5792470" cy="2247265"/>
            <wp:effectExtent l="0" t="0" r="0" b="635"/>
            <wp:docPr id="15290043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4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4B7E" w14:textId="0B8F4A57" w:rsidR="00F93947" w:rsidRDefault="00F93947" w:rsidP="00F93947">
      <w:pPr>
        <w:spacing w:line="360" w:lineRule="auto"/>
      </w:pPr>
      <w:r w:rsidRPr="00F93947">
        <w:lastRenderedPageBreak/>
        <w:drawing>
          <wp:inline distT="0" distB="0" distL="0" distR="0" wp14:anchorId="1323AD3F" wp14:editId="26EF0CC4">
            <wp:extent cx="5792470" cy="1205865"/>
            <wp:effectExtent l="0" t="0" r="0" b="0"/>
            <wp:docPr id="9959841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4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931" w14:textId="3127DFC0" w:rsidR="00505EB1" w:rsidRDefault="00505EB1" w:rsidP="00F93947">
      <w:pPr>
        <w:spacing w:line="360" w:lineRule="auto"/>
      </w:pPr>
      <w:r w:rsidRPr="00505EB1">
        <w:drawing>
          <wp:inline distT="0" distB="0" distL="0" distR="0" wp14:anchorId="61BF977F" wp14:editId="15AFB0A6">
            <wp:extent cx="5792470" cy="1171575"/>
            <wp:effectExtent l="0" t="0" r="0" b="9525"/>
            <wp:docPr id="5447733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3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EB1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0530"/>
        </w:tabs>
        <w:ind w:left="1053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82246"/>
    <w:multiLevelType w:val="hybridMultilevel"/>
    <w:tmpl w:val="77661EA8"/>
    <w:lvl w:ilvl="0" w:tplc="62001B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2E36E7"/>
    <w:multiLevelType w:val="hybridMultilevel"/>
    <w:tmpl w:val="6AE0908C"/>
    <w:lvl w:ilvl="0" w:tplc="174890A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942E98"/>
    <w:multiLevelType w:val="hybridMultilevel"/>
    <w:tmpl w:val="D8863562"/>
    <w:lvl w:ilvl="0" w:tplc="83E689C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B5026"/>
    <w:multiLevelType w:val="hybridMultilevel"/>
    <w:tmpl w:val="323ED43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B12B6"/>
    <w:multiLevelType w:val="hybridMultilevel"/>
    <w:tmpl w:val="804699B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57F65"/>
    <w:multiLevelType w:val="hybridMultilevel"/>
    <w:tmpl w:val="991EAF58"/>
    <w:lvl w:ilvl="0" w:tplc="7FCAC75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A2AEF"/>
    <w:multiLevelType w:val="hybridMultilevel"/>
    <w:tmpl w:val="C95445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60443"/>
    <w:multiLevelType w:val="hybridMultilevel"/>
    <w:tmpl w:val="8EB8C5F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121991">
    <w:abstractNumId w:val="8"/>
  </w:num>
  <w:num w:numId="2" w16cid:durableId="2035962225">
    <w:abstractNumId w:val="6"/>
  </w:num>
  <w:num w:numId="3" w16cid:durableId="1745299132">
    <w:abstractNumId w:val="5"/>
  </w:num>
  <w:num w:numId="4" w16cid:durableId="533689795">
    <w:abstractNumId w:val="4"/>
  </w:num>
  <w:num w:numId="5" w16cid:durableId="848788902">
    <w:abstractNumId w:val="7"/>
  </w:num>
  <w:num w:numId="6" w16cid:durableId="1102723635">
    <w:abstractNumId w:val="3"/>
  </w:num>
  <w:num w:numId="7" w16cid:durableId="169763201">
    <w:abstractNumId w:val="2"/>
  </w:num>
  <w:num w:numId="8" w16cid:durableId="1246261149">
    <w:abstractNumId w:val="1"/>
  </w:num>
  <w:num w:numId="9" w16cid:durableId="684209770">
    <w:abstractNumId w:val="0"/>
  </w:num>
  <w:num w:numId="10" w16cid:durableId="1028215326">
    <w:abstractNumId w:val="12"/>
  </w:num>
  <w:num w:numId="11" w16cid:durableId="1701052857">
    <w:abstractNumId w:val="13"/>
  </w:num>
  <w:num w:numId="12" w16cid:durableId="1962690465">
    <w:abstractNumId w:val="11"/>
  </w:num>
  <w:num w:numId="13" w16cid:durableId="58794652">
    <w:abstractNumId w:val="15"/>
  </w:num>
  <w:num w:numId="14" w16cid:durableId="2011523774">
    <w:abstractNumId w:val="14"/>
  </w:num>
  <w:num w:numId="15" w16cid:durableId="424110677">
    <w:abstractNumId w:val="10"/>
  </w:num>
  <w:num w:numId="16" w16cid:durableId="30692215">
    <w:abstractNumId w:val="16"/>
  </w:num>
  <w:num w:numId="17" w16cid:durableId="1964114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164"/>
    <w:rsid w:val="00125F1B"/>
    <w:rsid w:val="0015074B"/>
    <w:rsid w:val="002076AC"/>
    <w:rsid w:val="00290977"/>
    <w:rsid w:val="0029639D"/>
    <w:rsid w:val="002A17F0"/>
    <w:rsid w:val="00326F90"/>
    <w:rsid w:val="00505EB1"/>
    <w:rsid w:val="00510347"/>
    <w:rsid w:val="00722305"/>
    <w:rsid w:val="00736F14"/>
    <w:rsid w:val="00765B37"/>
    <w:rsid w:val="00803BF3"/>
    <w:rsid w:val="0096355E"/>
    <w:rsid w:val="009A5683"/>
    <w:rsid w:val="00A05E80"/>
    <w:rsid w:val="00AA1D8D"/>
    <w:rsid w:val="00AC377D"/>
    <w:rsid w:val="00AE4DE3"/>
    <w:rsid w:val="00B47730"/>
    <w:rsid w:val="00C07810"/>
    <w:rsid w:val="00C16DE4"/>
    <w:rsid w:val="00CB0664"/>
    <w:rsid w:val="00CD3666"/>
    <w:rsid w:val="00F93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FE696"/>
  <w14:defaultImageDpi w14:val="300"/>
  <w15:docId w15:val="{A3E08D4E-35E6-4619-A720-9FA3A941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110</Words>
  <Characters>766</Characters>
  <Application>Microsoft Office Word</Application>
  <DocSecurity>0</DocSecurity>
  <Lines>6</Lines>
  <Paragraphs>1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. Neko</cp:lastModifiedBy>
  <cp:revision>3</cp:revision>
  <cp:lastPrinted>2026-03-05T10:12:00Z</cp:lastPrinted>
  <dcterms:created xsi:type="dcterms:W3CDTF">2026-02-26T09:08:00Z</dcterms:created>
  <dcterms:modified xsi:type="dcterms:W3CDTF">2026-03-26T10:17:00Z</dcterms:modified>
  <cp:category/>
</cp:coreProperties>
</file>